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Guía de estudio y defensa M1 El Despertar del DOM</w:t>
      </w:r>
    </w:p>
    <w:p>
      <w:pPr>
        <w:jc w:val="center"/>
      </w:pPr>
      <w:r>
        <w:rPr>
          <w:i/>
        </w:rPr>
        <w:t>Proyecto CLAIM the TOWER · Mision_Jefe_U1</w:t>
      </w:r>
    </w:p>
    <w:p>
      <w:r>
        <w:t>Documento de repaso con respuestas explicadas y referencias a la versión actual del proyecto. Las líneas pueden cambiar si después editas los archivos; usa siempre el fragmento de código como segunda referencia.</w:t>
      </w:r>
    </w:p>
    <w:p>
      <w:pPr>
        <w:pStyle w:val="Heading1"/>
      </w:pPr>
      <w:r>
        <w:t>1. Dudas resueltas con la línea de código</w:t>
      </w:r>
    </w:p>
    <w:p>
      <w:r>
        <w:t>Estas respuestas reúnen las dudas que fueron apareciendo durante la revisión. Están escritas para poder explicarlas con palabras propias en una defensa.</w:t>
      </w:r>
    </w:p>
    <w:p>
      <w:pPr>
        <w:pStyle w:val="Heading3"/>
      </w:pPr>
      <w:r>
        <w:t>1. ¿Qué hacen DOCTYPE, lang, charset y viewport?</w:t>
      </w:r>
    </w:p>
    <w:p>
      <w:r>
        <w:rPr>
          <w:i/>
          <w:sz w:val="18"/>
        </w:rPr>
        <w:t>Referencia: index.html:1-9</w:t>
      </w:r>
    </w:p>
    <w:p>
      <w:r>
        <w:t>index.html:1-9 — `&lt;!DOCTYPE html&gt;` indica HTML moderno; `lang="es"` declara español; UTF-8 permite Ñ y otros caracteres; viewport adapta el ancho al dispositivo y evita un zoom inicial inesperado. El `title`, el enlace al CSS y el script `defer` completan la carga básica.</w:t>
      </w:r>
    </w:p>
    <w:p>
      <w:pPr>
        <w:pStyle w:val="Heading3"/>
      </w:pPr>
      <w:r>
        <w:t>2. ¿Qué aporta main.pagina?</w:t>
      </w:r>
    </w:p>
    <w:p>
      <w:r>
        <w:rPr>
          <w:i/>
          <w:sz w:val="18"/>
        </w:rPr>
        <w:t>Referencia: index.html:13; styles.css:62-74</w:t>
      </w:r>
    </w:p>
    <w:p>
      <w:r>
        <w:t>`main` marca el contenido principal. `pagina` es una clase que CSS usa como contenedor Grid; no crea una caja especial por sí sola.</w:t>
      </w:r>
    </w:p>
    <w:p>
      <w:pPr>
        <w:pStyle w:val="Heading3"/>
      </w:pPr>
      <w:r>
        <w:t>3. ¿Para qué sirve span dentro del título?</w:t>
      </w:r>
    </w:p>
    <w:p>
      <w:r>
        <w:rPr>
          <w:i/>
          <w:sz w:val="18"/>
        </w:rPr>
        <w:t>Referencia: index.html:14; styles.css:116-123</w:t>
      </w:r>
    </w:p>
    <w:p>
      <w:r>
        <w:t>`span` es un contenedor en línea. Aquí permite dar a “the” un tamaño, color y estilo distintos sin crear otro título.</w:t>
      </w:r>
    </w:p>
    <w:p>
      <w:pPr>
        <w:pStyle w:val="Heading3"/>
      </w:pPr>
      <w:r>
        <w:t>4. ¿Qué diferencia hay entre marco-juego, escenario y zona-juego?</w:t>
      </w:r>
    </w:p>
    <w:p>
      <w:r>
        <w:rPr>
          <w:i/>
          <w:sz w:val="18"/>
        </w:rPr>
        <w:t>Referencia: index.html:17-20; styles.css:125-134 y 187-194</w:t>
      </w:r>
    </w:p>
    <w:p>
      <w:r>
        <w:t>`marco-juego` coloca y desplaza el conjunto si falta espacio; `escenario` sirve como referencia para el mensaje superpuesto; `zona-juego` es el área de 480x600 donde se mueven las cajas del juego. Los límites reales los calcula JavaScript.</w:t>
      </w:r>
    </w:p>
    <w:p>
      <w:pPr>
        <w:pStyle w:val="Heading3"/>
      </w:pPr>
      <w:r>
        <w:t>5. ¿Qué significa position: relative?</w:t>
      </w:r>
    </w:p>
    <w:p>
      <w:r>
        <w:rPr>
          <w:i/>
          <w:sz w:val="18"/>
        </w:rPr>
        <w:t>Referencia: styles.css:131-134 y 187-194</w:t>
      </w:r>
    </w:p>
    <w:p>
      <w:r>
        <w:t>No mueve el escenario. Hace que los hijos con `position: absolute`, como el mensaje o los elementos del juego, usen ese contenedor como referencia.</w:t>
      </w:r>
    </w:p>
    <w:p>
      <w:pPr>
        <w:pStyle w:val="Heading3"/>
      </w:pPr>
      <w:r>
        <w:t>6. ¿Qué es aria o role?</w:t>
      </w:r>
    </w:p>
    <w:p>
      <w:r>
        <w:rPr>
          <w:i/>
          <w:sz w:val="18"/>
        </w:rPr>
        <w:t>Referencia: index.html:20 y 38</w:t>
      </w:r>
    </w:p>
    <w:p>
      <w:r>
        <w:t>Son datos para tecnologías de asistencia. `role="img"` describe la zona como una imagen; `role="status"` identifica el párrafo cuyo texto cambia al ganar. No controlan la física ni el aspecto visual.</w:t>
      </w:r>
    </w:p>
    <w:p>
      <w:pPr>
        <w:pStyle w:val="Heading3"/>
      </w:pPr>
      <w:r>
        <w:t>7. ¿Por qué el párrafo de mensaje empieza vacío?</w:t>
      </w:r>
    </w:p>
    <w:p>
      <w:r>
        <w:rPr>
          <w:i/>
          <w:sz w:val="18"/>
        </w:rPr>
        <w:t>Referencia: index.html:38; app.js:184-195; styles.css:401-410</w:t>
      </w:r>
    </w:p>
    <w:p>
      <w:r>
        <w:t>El elemento ya existe en HTML, pero no tiene texto al comenzar. JavaScript escribe “Nivel superado” con `textContent` al ganar y lo deja vacío al reiniciar. CSS usa `:empty` para ocultar su caja mientras está vacío.</w:t>
      </w:r>
    </w:p>
    <w:p>
      <w:pPr>
        <w:pStyle w:val="Heading3"/>
      </w:pPr>
      <w:r>
        <w:t>8. ¿Qué es kbd?</w:t>
      </w:r>
    </w:p>
    <w:p>
      <w:r>
        <w:rPr>
          <w:i/>
          <w:sz w:val="18"/>
        </w:rPr>
        <w:t>Referencia: index.html:46-48; app.js:65-95; styles.css:300-327</w:t>
      </w:r>
    </w:p>
    <w:p>
      <w:r>
        <w:t>`kbd` es una etiqueta semántica para representar una tecla. El recuadro y el efecto de hundirse los da CSS; JavaScript añade o quita la clase `pulsada`.</w:t>
      </w:r>
    </w:p>
    <w:p>
      <w:pPr>
        <w:pStyle w:val="Heading3"/>
      </w:pPr>
      <w:r>
        <w:t>9. ¿Podría ser un span en vez de kbd?</w:t>
      </w:r>
    </w:p>
    <w:p>
      <w:r>
        <w:rPr>
          <w:i/>
          <w:sz w:val="18"/>
        </w:rPr>
        <w:t>Referencia: index.html:46-48</w:t>
      </w:r>
    </w:p>
    <w:p>
      <w:r>
        <w:t>Visualmente sí, pero `kbd` explica mejor que el contenido representa teclas. No cambia el movimiento.</w:t>
      </w:r>
    </w:p>
    <w:p>
      <w:pPr>
        <w:pStyle w:val="Heading3"/>
      </w:pPr>
      <w:r>
        <w:t>10. ¿Qué hacen cursor, hover, focus-visible, outline y outline-offset?</w:t>
      </w:r>
    </w:p>
    <w:p>
      <w:r>
        <w:rPr>
          <w:i/>
          <w:sz w:val="18"/>
        </w:rPr>
        <w:t>Referencia: styles.css:137-177</w:t>
      </w:r>
    </w:p>
    <w:p>
      <w:r>
        <w:t>`cursor: pointer` muestra una mano. `:hover` cambia el aspecto al pasar el ratón. `:focus-visible` muestra el foco al llegar con teclado. `outline` dibuja el contorno y `outline-offset` separa ese contorno del botón.</w:t>
      </w:r>
    </w:p>
    <w:p>
      <w:pPr>
        <w:pStyle w:val="Heading3"/>
      </w:pPr>
      <w:r>
        <w:t>11. ¿Qué significa :root y color-scheme?</w:t>
      </w:r>
    </w:p>
    <w:p>
      <w:r>
        <w:rPr>
          <w:i/>
          <w:sz w:val="18"/>
        </w:rPr>
        <w:t>Referencia: styles.css:4-32</w:t>
      </w:r>
    </w:p>
    <w:p>
      <w:r>
        <w:t>` :root` es el elemento raíz y es un lugar habitual para variables globales como colores y medidas. `color-scheme: light` informa del tema de controles del navegador; no define por sí solo todos los colores del juego.</w:t>
      </w:r>
    </w:p>
    <w:p>
      <w:pPr>
        <w:pStyle w:val="Heading3"/>
      </w:pPr>
      <w:r>
        <w:t>12. ¿Qué hace body.modo-oscuro?</w:t>
      </w:r>
    </w:p>
    <w:p>
      <w:r>
        <w:rPr>
          <w:i/>
          <w:sz w:val="18"/>
        </w:rPr>
        <w:t>Referencia: styles.css:34-41; app.js:202-205</w:t>
      </w:r>
    </w:p>
    <w:p>
      <w:r>
        <w:t>Cuando JavaScript añade esa clase al `body`, CSS sustituye algunas variables de color. La lógica, las posiciones y las colisiones no cambian.</w:t>
      </w:r>
    </w:p>
    <w:p>
      <w:pPr>
        <w:pStyle w:val="Heading3"/>
      </w:pPr>
      <w:r>
        <w:t>13. ¿Qué hace el asterisco con box-sizing?</w:t>
      </w:r>
    </w:p>
    <w:p>
      <w:r>
        <w:rPr>
          <w:i/>
          <w:sz w:val="18"/>
        </w:rPr>
        <w:t>Referencia: styles.css:44-46</w:t>
      </w:r>
    </w:p>
    <w:p>
      <w:r>
        <w:t>El asterisco selecciona todos los elementos. `border-box` hace que el ancho y alto declarados incluyan contenido, padding y borde; no coloca los elementos.</w:t>
      </w:r>
    </w:p>
    <w:p>
      <w:pPr>
        <w:pStyle w:val="Heading3"/>
      </w:pPr>
      <w:r>
        <w:t>14. ¿Qué hace font-family con varias fuentes?</w:t>
      </w:r>
    </w:p>
    <w:p>
      <w:r>
        <w:rPr>
          <w:i/>
          <w:sz w:val="18"/>
        </w:rPr>
        <w:t>Referencia: styles.css:48-56</w:t>
      </w:r>
    </w:p>
    <w:p>
      <w:r>
        <w:t>Es una lista de respaldo: se intenta `system-ui`, luego `Segoe UI`, luego `Roboto` y finalmente cualquier fuente sans-serif disponible.</w:t>
      </w:r>
    </w:p>
    <w:p>
      <w:pPr>
        <w:pStyle w:val="Heading3"/>
      </w:pPr>
      <w:r>
        <w:t>15. ¿Qué hace Grid en pagina y qué hace @media?</w:t>
      </w:r>
    </w:p>
    <w:p>
      <w:r>
        <w:rPr>
          <w:i/>
          <w:sz w:val="18"/>
        </w:rPr>
        <w:t>Referencia: styles.css:62-102</w:t>
      </w:r>
    </w:p>
    <w:p>
      <w:r>
        <w:t>Grid organiza las zonas. En móvil hay una columna; desde 720px se cambia a dos columnas y se colocan juego, controles y reinicio a los lados. `grid-template-rows` define filas, no columnas.</w:t>
      </w:r>
    </w:p>
    <w:p>
      <w:pPr>
        <w:pStyle w:val="Heading3"/>
      </w:pPr>
      <w:r>
        <w:t>16. ¿Qué significa grid-area y overflow-x?</w:t>
      </w:r>
    </w:p>
    <w:p>
      <w:r>
        <w:rPr>
          <w:i/>
          <w:sz w:val="18"/>
        </w:rPr>
        <w:t>Referencia: styles.css:82-102 y 125-128</w:t>
      </w:r>
    </w:p>
    <w:p>
      <w:r>
        <w:t>`grid-area` coloca un elemento en un área con nombre. `overflow-x:auto` permite desplazarse horizontalmente si el juego fijo no cabe.</w:t>
      </w:r>
    </w:p>
    <w:p>
      <w:pPr>
        <w:pStyle w:val="Heading3"/>
      </w:pPr>
      <w:r>
        <w:t>17. ¿Qué hacen los linear-gradient del suelo?</w:t>
      </w:r>
    </w:p>
    <w:p>
      <w:r>
        <w:rPr>
          <w:i/>
          <w:sz w:val="18"/>
        </w:rPr>
        <w:t>Referencia: styles.css:201-227</w:t>
      </w:r>
    </w:p>
    <w:p>
      <w:r>
        <w:t>Son capas de fondo que dibujan franjas, hierba, sombras y juntas sin otra imagen. `background-size`, `position` y `repeat-x` forman el patrón.</w:t>
      </w:r>
    </w:p>
    <w:p>
      <w:pPr>
        <w:pStyle w:val="Heading3"/>
      </w:pPr>
      <w:r>
        <w:t>18. ¿Qué diferencia hay entre plataforma y plataforma-1?</w:t>
      </w:r>
    </w:p>
    <w:p>
      <w:r>
        <w:rPr>
          <w:i/>
          <w:sz w:val="18"/>
        </w:rPr>
        <w:t>Referencia: styles.css:230-240 y reglas de plataformas posteriores</w:t>
      </w:r>
    </w:p>
    <w:p>
      <w:r>
        <w:t>`plataforma` contiene el estilo común y el tamaño. Cada clase `plataforma-1`, etc., solo cambia la posición `left` y `bottom` de una plataforma concreta.</w:t>
      </w:r>
    </w:p>
    <w:p>
      <w:pPr>
        <w:pStyle w:val="Heading3"/>
      </w:pPr>
      <w:r>
        <w:t>19. ¿Qué diferencia hay entre .meta y .meta::after?</w:t>
      </w:r>
    </w:p>
    <w:p>
      <w:r>
        <w:rPr>
          <w:i/>
          <w:sz w:val="18"/>
        </w:rPr>
        <w:t>Referencia: index.html:30; app.js:170-176; styles.css:260-298</w:t>
      </w:r>
    </w:p>
    <w:p>
      <w:r>
        <w:t>`.meta` es la caja real que usa la colisión. `::after` sería una capa visual decorativa; no es otra colisión.</w:t>
      </w:r>
    </w:p>
    <w:p>
      <w:pPr>
        <w:pStyle w:val="Heading3"/>
      </w:pPr>
      <w:r>
        <w:t>20. ¿Qué hace prefers-reduced-motion?</w:t>
      </w:r>
    </w:p>
    <w:p>
      <w:r>
        <w:rPr>
          <w:i/>
          <w:sz w:val="18"/>
        </w:rPr>
        <w:t>Referencia: styles.css:390-430</w:t>
      </w:r>
    </w:p>
    <w:p>
      <w:r>
        <w:t>Es una condición CSS opcional. Si la persona no ha pedido reducir movimiento (`no-preference`), se aplican transiciones decorativas. Si sí lo ha pedido, se quitan esos efectos; el movimiento físico de JavaScript continúa.</w:t>
      </w:r>
    </w:p>
    <w:p>
      <w:pPr>
        <w:pStyle w:val="Heading3"/>
      </w:pPr>
      <w:r>
        <w:t>21. ¿Qué hacen querySelector y querySelectorAll?</w:t>
      </w:r>
    </w:p>
    <w:p>
      <w:r>
        <w:rPr>
          <w:i/>
          <w:sz w:val="18"/>
        </w:rPr>
        <w:t>Referencia: app.js:8-23</w:t>
      </w:r>
    </w:p>
    <w:p>
      <w:r>
        <w:t>`document.querySelector` busca el primer elemento que coincide con un selector CSS y lo guarda. `querySelectorAll` obtiene todas las superficies para recorrerlas.</w:t>
      </w:r>
    </w:p>
    <w:p>
      <w:pPr>
        <w:pStyle w:val="Heading3"/>
      </w:pPr>
      <w:r>
        <w:t>22. ¿Qué significa evento.key e indicadores?</w:t>
      </w:r>
    </w:p>
    <w:p>
      <w:r>
        <w:rPr>
          <w:i/>
          <w:sz w:val="18"/>
        </w:rPr>
        <w:t>Referencia: app.js:15-20 y 65-69</w:t>
      </w:r>
    </w:p>
    <w:p>
      <w:r>
        <w:t>`evento.key` contiene el nombre de la tecla, por ejemplo `ArrowUp`. Ese texto se usa como clave del objeto `indicadores` para encontrar el kbd correspondiente.</w:t>
      </w:r>
    </w:p>
    <w:p>
      <w:pPr>
        <w:pStyle w:val="Heading3"/>
      </w:pPr>
      <w:r>
        <w:t>23. ¿Por qué superficies incluye suelo y plataformas?</w:t>
      </w:r>
    </w:p>
    <w:p>
      <w:r>
        <w:rPr>
          <w:i/>
          <w:sz w:val="18"/>
        </w:rPr>
        <w:t>Referencia: app.js:22-23 y 152-160</w:t>
      </w:r>
    </w:p>
    <w:p>
      <w:r>
        <w:t>Así la misma comprobación de aterrizaje sirve para todos los lugares donde el personaje puede apoyarse, sin duplicar código.</w:t>
      </w:r>
    </w:p>
    <w:p>
      <w:pPr>
        <w:pStyle w:val="Heading3"/>
      </w:pPr>
      <w:r>
        <w:t>24. ¿Qué son clientWidth, clientHeight, offsetLeft y offsetTop?</w:t>
      </w:r>
    </w:p>
    <w:p>
      <w:r>
        <w:rPr>
          <w:i/>
          <w:sz w:val="18"/>
        </w:rPr>
        <w:t>Referencia: app.js:30-39</w:t>
      </w:r>
    </w:p>
    <w:p>
      <w:r>
        <w:t>Los dos primeros miden el interior de la zona. `offsetLeft` y `offsetTop` indican la posición del elemento respecto a su contenedor. Se usan para convertir el CSS en coordenadas de la física.</w:t>
      </w:r>
    </w:p>
    <w:p>
      <w:pPr>
        <w:pStyle w:val="Heading3"/>
      </w:pPr>
      <w:r>
        <w:t>25. ¿Por qué unas variables son const y otras let?</w:t>
      </w:r>
    </w:p>
    <w:p>
      <w:r>
        <w:rPr>
          <w:i/>
          <w:sz w:val="18"/>
        </w:rPr>
        <w:t>Referencia: app.js:25-54</w:t>
      </w:r>
    </w:p>
    <w:p>
      <w:r>
        <w:t>Las constantes no cambian durante la partida, como dimensiones, velocidad base o posición inicial. `let` se usa para posición, velocidad y estados que cambian.</w:t>
      </w:r>
    </w:p>
    <w:p>
      <w:pPr>
        <w:pStyle w:val="Heading3"/>
      </w:pPr>
      <w:r>
        <w:t>26. ¿Por qué teclasPulsadas no incluye ArrowUp?</w:t>
      </w:r>
    </w:p>
    <w:p>
      <w:r>
        <w:rPr>
          <w:i/>
          <w:sz w:val="18"/>
        </w:rPr>
        <w:t>Referencia: app.js:48-52 y 76-84</w:t>
      </w:r>
    </w:p>
    <w:p>
      <w:r>
        <w:t>Izquierda y derecha necesitan recordar un estado continuo para mover cada fotograma. Arriba inicia una acción de salto en `keydown`, así que no necesita mantenerse en ese objeto.</w:t>
      </w:r>
    </w:p>
    <w:p>
      <w:pPr>
        <w:pStyle w:val="Heading3"/>
      </w:pPr>
      <w:r>
        <w:t>27. ¿Qué es performance.now y tiempoAnterior?</w:t>
      </w:r>
    </w:p>
    <w:p>
      <w:r>
        <w:rPr>
          <w:i/>
          <w:sz w:val="18"/>
        </w:rPr>
        <w:t>Referencia: app.js:53-54 y 207-220</w:t>
      </w:r>
    </w:p>
    <w:p>
      <w:r>
        <w:t>`performance.now()` marca un instante. La diferencia con el instante actual indica cuántos segundos han pasado entre fotogramas; no reinicia la partida.</w:t>
      </w:r>
    </w:p>
    <w:p>
      <w:pPr>
        <w:pStyle w:val="Heading3"/>
      </w:pPr>
      <w:r>
        <w:t>28. ¿Qué hacen keydown, keyup y blur?</w:t>
      </w:r>
    </w:p>
    <w:p>
      <w:r>
        <w:rPr>
          <w:i/>
          <w:sz w:val="18"/>
        </w:rPr>
        <w:t>Referencia: app.js:65-98</w:t>
      </w:r>
    </w:p>
    <w:p>
      <w:r>
        <w:t>`keydown` responde al pulsar; `keyup` responde al soltar; `blur` limpia estados si la ventana pierde el foco y el navegador no entrega el `keyup`.</w:t>
      </w:r>
    </w:p>
    <w:p>
      <w:pPr>
        <w:pStyle w:val="Heading3"/>
      </w:pPr>
      <w:r>
        <w:t>29. ¿Qué hacen in, preventDefault y classList?</w:t>
      </w:r>
    </w:p>
    <w:p>
      <w:r>
        <w:rPr>
          <w:i/>
          <w:sz w:val="18"/>
        </w:rPr>
        <w:t>Referencia: app.js:65-89 y 122-126</w:t>
      </w:r>
    </w:p>
    <w:p>
      <w:r>
        <w:t>`in` comprueba si una clave existe en un objeto. `preventDefault` evita que las flechas desplacen la página. `classList.add/remove/toggle` cambia clases visuales sin crear elementos nuevos.</w:t>
      </w:r>
    </w:p>
    <w:p>
      <w:pPr>
        <w:pStyle w:val="Heading3"/>
      </w:pPr>
      <w:r>
        <w:t>30. ¿Qué significa evento.repeat?</w:t>
      </w:r>
    </w:p>
    <w:p>
      <w:r>
        <w:rPr>
          <w:i/>
          <w:sz w:val="18"/>
        </w:rPr>
        <w:t>Referencia: app.js:76-83</w:t>
      </w:r>
    </w:p>
    <w:p>
      <w:r>
        <w:t>El navegador lo marca como verdadero cuando repite `keydown` porque se mantiene una tecla. La comprobación permite distinguir una repetición. En la versión actual el salto se protege además con `enSuelo`, por lo que no salta en el aire.</w:t>
      </w:r>
    </w:p>
    <w:p>
      <w:pPr>
        <w:pStyle w:val="Heading3"/>
      </w:pPr>
      <w:r>
        <w:t>31. ¿Qué hace alturaSuperficie?</w:t>
      </w:r>
    </w:p>
    <w:p>
      <w:r>
        <w:rPr>
          <w:i/>
          <w:sz w:val="18"/>
        </w:rPr>
        <w:t>Referencia: app.js:100-103</w:t>
      </w:r>
    </w:p>
    <w:p>
      <w:r>
        <w:t>Convierte la posición medida desde arriba (`offsetTop`) a una altura medida desde abajo, que es el sistema usado por `bottom` y por la física.</w:t>
      </w:r>
    </w:p>
    <w:p>
      <w:pPr>
        <w:pStyle w:val="Heading3"/>
      </w:pPr>
      <w:r>
        <w:t>32. ¿Qué comprueba coincideHorizontalmente?</w:t>
      </w:r>
    </w:p>
    <w:p>
      <w:r>
        <w:rPr>
          <w:i/>
          <w:sz w:val="18"/>
        </w:rPr>
        <w:t>Referencia: app.js:105-110</w:t>
      </w:r>
    </w:p>
    <w:p>
      <w:r>
        <w:t>Calcula el borde izquierdo y derecho de una superficie y comprueba que la caja del personaje se solape con ese intervalo. No exige que coincidan exactamente los bordes.</w:t>
      </w:r>
    </w:p>
    <w:p>
      <w:pPr>
        <w:pStyle w:val="Heading3"/>
      </w:pPr>
      <w:r>
        <w:t>33. ¿Qué es direccion y mira-izquierda?</w:t>
      </w:r>
    </w:p>
    <w:p>
      <w:r>
        <w:rPr>
          <w:i/>
          <w:sz w:val="18"/>
        </w:rPr>
        <w:t>Referencia: app.js:112-128</w:t>
      </w:r>
    </w:p>
    <w:p>
      <w:r>
        <w:t>La dirección vale -1 al pulsar izquierda, +1 al pulsar derecha y 0 si ninguna o ambas están pulsadas. La clase `mira-izquierda` solo voltea el dibujo; la caja física no cambia.</w:t>
      </w:r>
    </w:p>
    <w:p>
      <w:pPr>
        <w:pStyle w:val="Heading3"/>
      </w:pPr>
      <w:r>
        <w:t>34. ¿Cómo funciona moverEnVertical?</w:t>
      </w:r>
    </w:p>
    <w:p>
      <w:r>
        <w:rPr>
          <w:i/>
          <w:sz w:val="18"/>
        </w:rPr>
        <w:t>Referencia: app.js:139-168</w:t>
      </w:r>
    </w:p>
    <w:p>
      <w:r>
        <w:t>Guarda la velocidad anterior, aplica gravedad, usa la velocidad media para actualizar los pies y solo busca aterrizajes mientras cae. Si cruza una superficie con solape horizontal, fija la posición y pone la velocidad a cero.</w:t>
      </w:r>
    </w:p>
    <w:p>
      <w:pPr>
        <w:pStyle w:val="Heading3"/>
      </w:pPr>
      <w:r>
        <w:t>35. ¿Por qué puede atravesar una plataforma al subir?</w:t>
      </w:r>
    </w:p>
    <w:p>
      <w:r>
        <w:rPr>
          <w:i/>
          <w:sz w:val="18"/>
        </w:rPr>
        <w:t>Referencia: app.js:149-160</w:t>
      </w:r>
    </w:p>
    <w:p>
      <w:r>
        <w:t>La comprobación de aterrizaje solo se ejecuta cuando `velocidadY &lt;= 0`, es decir, al caer. Por eso las plataformas no bloquean el ascenso.</w:t>
      </w:r>
    </w:p>
    <w:p>
      <w:pPr>
        <w:pStyle w:val="Heading3"/>
      </w:pPr>
      <w:r>
        <w:t>36. ¿Qué hacen style.left y style.bottom?</w:t>
      </w:r>
    </w:p>
    <w:p>
      <w:r>
        <w:rPr>
          <w:i/>
          <w:sz w:val="18"/>
        </w:rPr>
        <w:t>Referencia: app.js:235-236</w:t>
      </w:r>
    </w:p>
    <w:p>
      <w:r>
        <w:t>Convierten las coordenadas calculadas en una posición visible. Se añade `px` porque CSS necesita una unidad.</w:t>
      </w:r>
    </w:p>
    <w:p>
      <w:pPr>
        <w:pStyle w:val="Heading3"/>
      </w:pPr>
      <w:r>
        <w:t>37. ¿Qué hace requestAnimationFrame?</w:t>
      </w:r>
    </w:p>
    <w:p>
      <w:r>
        <w:rPr>
          <w:i/>
          <w:sz w:val="18"/>
        </w:rPr>
        <w:t>Referencia: app.js:207-238</w:t>
      </w:r>
    </w:p>
    <w:p>
      <w:r>
        <w:t>Es una API del navegador. Programa `actualizar` para el siguiente repintado y mantiene un único bucle para física, colisiones y dibujo.</w:t>
      </w:r>
    </w:p>
    <w:p>
      <w:pPr>
        <w:pStyle w:val="Heading3"/>
      </w:pPr>
      <w:r>
        <w:t>38. ¿Qué ocurre al ganar y al reiniciar?</w:t>
      </w:r>
    </w:p>
    <w:p>
      <w:r>
        <w:rPr>
          <w:i/>
          <w:sz w:val="18"/>
        </w:rPr>
        <w:t>Referencia: app.js:170-205</w:t>
      </w:r>
    </w:p>
    <w:p>
      <w:r>
        <w:t>`tocaMeta` exige solape horizontal y vertical. `ganar` marca la partida, detiene la velocidad, limpia teclas, oculta al personaje y escribe el mensaje. `reiniciar` restaura posición, estados, clases y mensaje sin crear otro bucle.</w:t>
      </w:r>
    </w:p>
    <w:p>
      <w:r>
        <w:br w:type="page"/>
      </w:r>
    </w:p>
    <w:p>
      <w:pPr>
        <w:pStyle w:val="Heading1"/>
      </w:pPr>
      <w:r>
        <w:t>2. Preguntas de defensa tipo Arena</w:t>
      </w:r>
    </w:p>
    <w:p>
      <w:pPr>
        <w:pStyle w:val="Heading3"/>
      </w:pPr>
      <w:r>
        <w:t>1. Elige la interacción principal de tu página y cuéntala de principio a fin.</w:t>
      </w:r>
    </w:p>
    <w:p>
      <w:r>
        <w:t>La interacción principal es subir la torre con las flechas. El usuario pulsa una flecha y `window` recibe `keydown`. Si es izquierda o derecha, se evita el desplazamiento de la página y se guarda la tecla como activa; si es arriba, se inicia el salto cuando el personaje está en el suelo. En cada `requestAnimationFrame`, `actualizar` calcula el tiempo, llama a `moverEnHorizontal` y `moverEnVertical`, actualiza `style.left` y `style.bottom` y comprueba la meta. Al solaparse con la puerta, `ganar` detiene el estado, oculta al personaje y muestra “Nivel superado”.</w:t>
      </w:r>
    </w:p>
    <w:p>
      <w:pPr>
        <w:pStyle w:val="Heading3"/>
      </w:pPr>
      <w:r>
        <w:t>2. ¿Dónde guarda tu código lo que cambia mientras se usa la página?</w:t>
      </w:r>
    </w:p>
    <w:p>
      <w:r>
        <w:t>La posición está en `posicionX` y `posicionY`; la velocidad vertical en `velocidadY`; los estados en `enSuelo` y `partidaTerminada`; y las flechas laterales en `teclasPulsadas`. Son `let` porque cambian. Las medidas, superficies, velocidades base y posiciones iniciales son `const` porque no se reasignan. Las funciones de movimiento, `ganar`, `reiniciar` y los listeners modifican esos estados.</w:t>
      </w:r>
    </w:p>
    <w:p>
      <w:pPr>
        <w:pStyle w:val="Heading3"/>
      </w:pPr>
      <w:r>
        <w:t>3. ¿Creas elementos del DOM desde JavaScript o modificas los que ya existen?</w:t>
      </w:r>
    </w:p>
    <w:p>
      <w:r>
        <w:t>No creo elementos nuevos. El HTML ya contiene personaje, plataformas, meta, mensaje y botones. JavaScript los obtiene con `querySelector` o `querySelectorAll` y modifica sus estilos, clases y texto mediante `style`, `classList` y `textContent`. Elegí esa forma porque el mapa es fijo y el código queda corto y fácil de explicar.</w:t>
      </w:r>
    </w:p>
    <w:p>
      <w:pPr>
        <w:pStyle w:val="Heading3"/>
      </w:pPr>
      <w:r>
        <w:t>4. Si te pidieran un botón Reiniciar, ¿qué tocarías?</w:t>
      </w:r>
    </w:p>
    <w:p>
      <w:r>
        <w:t>Necesitaría un botón existente en HTML, una referencia con `querySelector` y un listener de `click`. La función debe devolver las posiciones iniciales, poner velocidad a cero, limpiar teclas, marcar la partida como no terminada, vaciar el mensaje y quitar las clases visuales de oculto, giro y salto. No debe llamar otra vez a `requestAnimationFrame` ni registrar listeners nuevos.</w:t>
      </w:r>
    </w:p>
    <w:p>
      <w:pPr>
        <w:pStyle w:val="Heading3"/>
      </w:pPr>
      <w:r>
        <w:t>5. Según Uso de IA y Autopsia, explica una decisión tuya.</w:t>
      </w:r>
    </w:p>
    <w:p>
      <w:r>
        <w:t>Una decisión fue pedir una versión minimalista y después revisar el código línea a línea para conservar solo lo que pudiera defender. También pedí cambios concretos como mover Reiniciar junto al juego y añadir un botón sencillo de modo oscuro. Cuando una explicación o una capa no era necesaria para el objetivo académico, preferí una solución más pequeña. En el README debo completar con mis propias pruebas y con los cambios concretos que hice personalmente.</w:t>
      </w:r>
    </w:p>
    <w:p>
      <w:pPr>
        <w:pStyle w:val="Heading1"/>
      </w:pPr>
      <w:r>
        <w:t>3. Quince preguntas adicionales con respuesta</w:t>
      </w:r>
    </w:p>
    <w:p>
      <w:pPr>
        <w:pStyle w:val="Heading3"/>
      </w:pPr>
      <w:r>
        <w:t>1. ¿Por qué el script usa defer?</w:t>
      </w:r>
    </w:p>
    <w:p>
      <w:r>
        <w:t>Hace que el navegador descargue el script sin bloquear la lectura del HTML y lo ejecute cuando el documento ya está construido.</w:t>
      </w:r>
    </w:p>
    <w:p>
      <w:pPr>
        <w:pStyle w:val="Heading3"/>
      </w:pPr>
      <w:r>
        <w:t>2. ¿Qué pasa si se pulsan izquierda y derecha a la vez?</w:t>
      </w:r>
    </w:p>
    <w:p>
      <w:r>
        <w:t>Una resta uno y la otra suma uno; la dirección acaba en cero y el personaje se queda quieto.</w:t>
      </w:r>
    </w:p>
    <w:p>
      <w:pPr>
        <w:pStyle w:val="Heading3"/>
      </w:pPr>
      <w:r>
        <w:t>3. ¿Por qué se limita la posición X?</w:t>
      </w:r>
    </w:p>
    <w:p>
      <w:r>
        <w:t>Para que el personaje no salga por los bordes: cualquier valor menor que cero se convierte en cero y cualquier valor mayor que el límite derecho se recorta.</w:t>
      </w:r>
    </w:p>
    <w:p>
      <w:pPr>
        <w:pStyle w:val="Heading3"/>
      </w:pPr>
      <w:r>
        <w:t>4. ¿Por qué se limita el tiempo entre fotogramas?</w:t>
      </w:r>
    </w:p>
    <w:p>
      <w:r>
        <w:t>Después de una pausa, aplicar todo el tiempo acumulado produciría un salto enorme. El tope mantiene estable la física.</w:t>
      </w:r>
    </w:p>
    <w:p>
      <w:pPr>
        <w:pStyle w:val="Heading3"/>
      </w:pPr>
      <w:r>
        <w:t>5. ¿Por qué se usa velocidad media en el salto?</w:t>
      </w:r>
    </w:p>
    <w:p>
      <w:r>
        <w:t>Promedia la velocidad antes y después de la gravedad, dando un desplazamiento más preciso y menos dependiente de los FPS.</w:t>
      </w:r>
    </w:p>
    <w:p>
      <w:pPr>
        <w:pStyle w:val="Heading3"/>
      </w:pPr>
      <w:r>
        <w:t>6. ¿Qué significa enSuelo = false al saltar?</w:t>
      </w:r>
    </w:p>
    <w:p>
      <w:r>
        <w:t>Indica que los pies ya no están apoyados y permite que la gravedad continúe el movimiento aéreo.</w:t>
      </w:r>
    </w:p>
    <w:p>
      <w:pPr>
        <w:pStyle w:val="Heading3"/>
      </w:pPr>
      <w:r>
        <w:t>7. ¿Por qué la colisión vertical comprueba dos alturas?</w:t>
      </w:r>
    </w:p>
    <w:p>
      <w:r>
        <w:t>Comprueba que los pies hayan cruzado la cara superior de una superficie durante la caída; así no se engancha al subir.</w:t>
      </w:r>
    </w:p>
    <w:p>
      <w:pPr>
        <w:pStyle w:val="Heading3"/>
      </w:pPr>
      <w:r>
        <w:t>8. ¿Por qué se añade px a left y bottom?</w:t>
      </w:r>
    </w:p>
    <w:p>
      <w:r>
        <w:t>Porque el valor numérico sin unidad no es válido para esas propiedades CSS.</w:t>
      </w:r>
    </w:p>
    <w:p>
      <w:pPr>
        <w:pStyle w:val="Heading3"/>
      </w:pPr>
      <w:r>
        <w:t>9. ¿Qué cambia al pulsar el botón de tema?</w:t>
      </w:r>
    </w:p>
    <w:p>
      <w:r>
        <w:t>Se alterna la clase `modo-oscuro` en `body` y se cambia el texto del botón. CSS hace el resto mediante variables.</w:t>
      </w:r>
    </w:p>
    <w:p>
      <w:pPr>
        <w:pStyle w:val="Heading3"/>
      </w:pPr>
      <w:r>
        <w:t>10. ¿El botón de tema modifica la física?</w:t>
      </w:r>
    </w:p>
    <w:p>
      <w:r>
        <w:t>No. Solo cambia variables de color; las coordenadas, colisiones y velocidades permanecen iguales.</w:t>
      </w:r>
    </w:p>
    <w:p>
      <w:pPr>
        <w:pStyle w:val="Heading3"/>
      </w:pPr>
      <w:r>
        <w:t>11. ¿Por qué el personaje es una caja y la imagen va dentro?</w:t>
      </w:r>
    </w:p>
    <w:p>
      <w:r>
        <w:t>La caja representa la posición física de 28x40; la imagen es solo el dibujo. Así voltear o animar el sprite no altera la colisión.</w:t>
      </w:r>
    </w:p>
    <w:p>
      <w:pPr>
        <w:pStyle w:val="Heading3"/>
      </w:pPr>
      <w:r>
        <w:t>12. ¿Qué ocurre si la ventana pierde el foco?</w:t>
      </w:r>
    </w:p>
    <w:p>
      <w:r>
        <w:t>`blur` llama a `soltarTeclas`, evitando que una tecla quede registrada como pulsada al volver.</w:t>
      </w:r>
    </w:p>
    <w:p>
      <w:pPr>
        <w:pStyle w:val="Heading3"/>
      </w:pPr>
      <w:r>
        <w:t>13. ¿Qué hace `textContent` en el mensaje?</w:t>
      </w:r>
    </w:p>
    <w:p>
      <w:r>
        <w:t>Sustituye el texto del párrafo por una cadena segura y sencilla, sin interpretar HTML.</w:t>
      </w:r>
    </w:p>
    <w:p>
      <w:pPr>
        <w:pStyle w:val="Heading3"/>
      </w:pPr>
      <w:r>
        <w:t>14. ¿Por qué el mensaje usa position absoluta?</w:t>
      </w:r>
    </w:p>
    <w:p>
      <w:r>
        <w:t>Para aparecer centrado sobre el escenario sin empujar ni desplazar el mapa.</w:t>
      </w:r>
    </w:p>
    <w:p>
      <w:pPr>
        <w:pStyle w:val="Heading3"/>
      </w:pPr>
      <w:r>
        <w:t>15. ¿Por qué hay un único bucle de animación?</w:t>
      </w:r>
    </w:p>
    <w:p>
      <w:r>
        <w:t>El bucle se inicia una vez y siempre se vuelve a programar a sí mismo. Reiniciar solo cambia estados; crear otro bucle duplicaría el movimiento.</w:t>
      </w:r>
    </w:p>
    <w:p>
      <w:pPr>
        <w:pStyle w:val="Heading1"/>
      </w:pPr>
      <w:r>
        <w:t>4. Tres preguntas específicas de funcionamiento y flujo</w:t>
      </w:r>
    </w:p>
    <w:p>
      <w:pPr>
        <w:pStyle w:val="Heading3"/>
      </w:pPr>
      <w:r>
        <w:t>1. Describe el flujo exacto al tocar la puerta.</w:t>
      </w:r>
    </w:p>
    <w:p>
      <w:r>
        <w:t>En un fotograma `actualizar` llama a `tocaMeta`. La función calcula los límites verticales de la meta y comprueba solape horizontal y vertical. Si ambas condiciones son ciertas, llama a `ganar`: pone `partidaTerminada` en `true`, detiene `velocidadY`, limpia las teclas, añade `oculto` al personaje y escribe “Nivel superado”. El bucle sigue programado, pero ya no mueve al personaje porque el movimiento está dentro de `if (!partidaTerminada)`.</w:t>
      </w:r>
    </w:p>
    <w:p>
      <w:pPr>
        <w:pStyle w:val="Heading3"/>
      </w:pPr>
      <w:r>
        <w:t>2. ¿Qué sucede si se pulsa Reiniciar durante un salto?</w:t>
      </w:r>
    </w:p>
    <w:p>
      <w:r>
        <w:t>`reiniciar` devuelve X e Y a `inicioX` e `inicioY`, pone velocidad a cero, limpia las teclas, marca la partida como activa, vacía el mensaje y quita las clases visuales. El siguiente fotograma continúa usando el mismo bucle que ya existía.</w:t>
      </w:r>
    </w:p>
    <w:p>
      <w:pPr>
        <w:pStyle w:val="Heading3"/>
      </w:pPr>
      <w:r>
        <w:t>3. Explica matemáticamente un aterrizaje.</w:t>
      </w:r>
    </w:p>
    <w:p>
      <w:r>
        <w:t>Para cada superficie se calcula su altura desde abajo. Si el personaje tiene solape horizontal, estaba por encima de esa altura en el fotograma anterior (`piesAntes &gt;= altura`) y ahora la ha cruzado (`posicionY &lt;= altura`) mientras cae, se fija `posicionY = altura`, se pone `velocidadY = 0` y `enSuelo = true`. Esto evita atravesar plataformas al caer y permite atravesarlas al subir.</w:t>
      </w:r>
    </w:p>
    <w:p>
      <w:pPr>
        <w:pStyle w:val="Heading1"/>
      </w:pPr>
      <w:r>
        <w:t>5. Checklist rápida antes de la defensa</w:t>
      </w:r>
    </w:p>
    <w:p>
      <w:pPr>
        <w:pStyle w:val="ListBullet"/>
      </w:pPr>
      <w:r>
        <w:t>Explicar que keydown es pulsar y keyup es soltar.</w:t>
      </w:r>
    </w:p>
    <w:p>
      <w:pPr>
        <w:pStyle w:val="ListBullet"/>
      </w:pPr>
      <w:r>
        <w:t>Distinguir `evento.key` de `indicadores[evento.key]`.</w:t>
      </w:r>
    </w:p>
    <w:p>
      <w:pPr>
        <w:pStyle w:val="ListBullet"/>
      </w:pPr>
      <w:r>
        <w:t>Recordar que `const` no se reasigna y `let` sí cambia.</w:t>
      </w:r>
    </w:p>
    <w:p>
      <w:pPr>
        <w:pStyle w:val="ListBullet"/>
      </w:pPr>
      <w:r>
        <w:t>Explicar que requestAnimationFrame lo proporciona el navegador.</w:t>
      </w:r>
    </w:p>
    <w:p>
      <w:pPr>
        <w:pStyle w:val="ListBullet"/>
      </w:pPr>
      <w:r>
        <w:t>Contar el flujo: entrada → estado → actualizar → estilo → colisión.</w:t>
      </w:r>
    </w:p>
    <w:p>
      <w:pPr>
        <w:pStyle w:val="ListBullet"/>
      </w:pPr>
      <w:r>
        <w:t>Explicar que Reiniciar restaura estados y no crea otro bucle.</w:t>
      </w:r>
    </w:p>
    <w:p>
      <w:pPr>
        <w:pStyle w:val="ListBullet"/>
      </w:pPr>
      <w:r>
        <w:t>Diferenciar la caja física del personaje y su imagen.</w:t>
      </w:r>
    </w:p>
    <w:p>
      <w:pPr>
        <w:pStyle w:val="ListBullet"/>
      </w:pPr>
      <w:r>
        <w:t>Decir qué decisión propia documentarás en Uso de IA y Autopsia.</w:t>
      </w:r>
    </w:p>
    <w:p>
      <w:pPr>
        <w:pStyle w:val="Heading1"/>
      </w:pPr>
      <w:r>
        <w:t>6. Espacio para completar con tu experiencia</w:t>
      </w:r>
    </w:p>
    <w:p>
      <w:r>
        <w:rPr>
          <w:b/>
        </w:rPr>
        <w:t>Qué partes hice o cambié yo:</w:t>
      </w:r>
    </w:p>
    <w:p>
      <w:r>
        <w:t>________________________________________________________________________________</w:t>
      </w:r>
    </w:p>
    <w:p>
      <w:r>
        <w:rPr>
          <w:b/>
        </w:rPr>
        <w:t>Qué ayuda recibí de la IA:</w:t>
      </w:r>
    </w:p>
    <w:p>
      <w:r>
        <w:t>________________________________________________________________________________</w:t>
      </w:r>
    </w:p>
    <w:p>
      <w:r>
        <w:rPr>
          <w:b/>
        </w:rPr>
        <w:t>Qué error encontré y cómo lo corregí:</w:t>
      </w:r>
    </w:p>
    <w:p>
      <w:r>
        <w:t>________________________________________________________________________________</w:t>
      </w:r>
    </w:p>
    <w:p>
      <w:r>
        <w:rPr>
          <w:b/>
        </w:rPr>
        <w:t>Qué prueba manual hice:</w:t>
      </w:r>
    </w:p>
    <w:p>
      <w:r>
        <w:t>________________________________________________________________________________</w:t>
      </w:r>
    </w:p>
    <w:p>
      <w:r>
        <w:rPr>
          <w:b/>
        </w:rPr>
        <w:t>Qué mejoraría después: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